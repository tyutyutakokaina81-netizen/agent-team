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成果物使用許諾契約書</w:t>
      </w:r>
    </w:p>
    <w:p/>
    <w:p>
      <w:r>
        <w:t>[甲：使用者] と [乙：著作者] は、乙の制作した成果物の使用について、次のとおり契約を締結する。</w:t>
      </w:r>
    </w:p>
    <w:p/>
    <w:p>
      <w:r>
        <w:rPr>
          <w:b/>
          <w:sz w:val="24"/>
        </w:rPr>
        <w:t>第1条（対象成果物）</w:t>
      </w:r>
    </w:p>
    <w:p>
      <w:r>
        <w:t>本契約の対象となる成果物（以下「本件成果物」）は以下のとおり：</w:t>
      </w:r>
    </w:p>
    <w:p>
      <w:r>
        <w:t>[例：YYYY年MM月制作の Web サイトデザイン一式、ロゴデザイン1点 等]</w:t>
      </w:r>
    </w:p>
    <w:p/>
    <w:p>
      <w:r>
        <w:rPr>
          <w:b/>
          <w:sz w:val="24"/>
        </w:rPr>
        <w:t>第2条（使用許諾の範囲）</w:t>
      </w:r>
    </w:p>
    <w:p>
      <w:r>
        <w:t>1. 乙は甲に対し、本件成果物について以下の使用を許諾する：</w:t>
      </w:r>
    </w:p>
    <w:p>
      <w:r>
        <w:t xml:space="preserve">   ・媒体：[Web／印刷物／映像 等]</w:t>
      </w:r>
    </w:p>
    <w:p>
      <w:r>
        <w:t xml:space="preserve">   ・地域：[日本国内のみ／全世界 等]</w:t>
      </w:r>
    </w:p>
    <w:p>
      <w:r>
        <w:t xml:space="preserve">   ・期間：[締結日から N 年間／無期限 等]</w:t>
      </w:r>
    </w:p>
    <w:p>
      <w:r>
        <w:t>2. 二次利用（再販売・第三者への譲渡）は本許諾に含まれない。</w:t>
      </w:r>
    </w:p>
    <w:p/>
    <w:p>
      <w:r>
        <w:rPr>
          <w:b/>
          <w:sz w:val="24"/>
        </w:rPr>
        <w:t>第3条（著作権の帰属）</w:t>
      </w:r>
    </w:p>
    <w:p>
      <w:r>
        <w:t>本件成果物の著作権は乙に帰属する。</w:t>
      </w:r>
    </w:p>
    <w:p>
      <w:r>
        <w:t>本契約は使用権の付与であり、著作権の譲渡ではない。</w:t>
      </w:r>
    </w:p>
    <w:p/>
    <w:p>
      <w:r>
        <w:rPr>
          <w:b/>
          <w:sz w:val="24"/>
        </w:rPr>
        <w:t>第4条（クレジット表記）</w:t>
      </w:r>
    </w:p>
    <w:p>
      <w:r>
        <w:t>甲は本件成果物使用時、可能な範囲で「Design by [乙の氏名]」のクレジット表記を行う。</w:t>
      </w:r>
    </w:p>
    <w:p/>
    <w:p>
      <w:r>
        <w:rPr>
          <w:b/>
          <w:sz w:val="24"/>
        </w:rPr>
        <w:t>第5条（修正・改変）</w:t>
      </w:r>
    </w:p>
    <w:p>
      <w:r>
        <w:t>1. 甲は本件成果物の軽微な修正（色味調整・サイズ変更等）を自由に行える。</w:t>
      </w:r>
    </w:p>
    <w:p>
      <w:r>
        <w:t>2. 大幅な改変を行う場合は乙の事前書面同意を得る。</w:t>
      </w:r>
    </w:p>
    <w:p/>
    <w:p>
      <w:r>
        <w:rPr>
          <w:b/>
          <w:sz w:val="24"/>
        </w:rPr>
        <w:t>第6条（許諾料）</w:t>
      </w:r>
    </w:p>
    <w:p>
      <w:r>
        <w:t>1. 本許諾の対価は金 [金額] 円（消費税別）とする。</w:t>
      </w:r>
    </w:p>
    <w:p>
      <w:r>
        <w:t>2. 支払いは [本契約締結後7日以内／月末締め翌月末払い 等] とする。</w:t>
      </w:r>
    </w:p>
    <w:p/>
    <w:p>
      <w:r>
        <w:rPr>
          <w:b/>
          <w:sz w:val="24"/>
        </w:rPr>
        <w:t>第7条（保証）</w:t>
      </w:r>
    </w:p>
    <w:p>
      <w:r>
        <w:t>乙は本件成果物が第三者の権利を侵害していないことを保証する。</w:t>
      </w:r>
    </w:p>
    <w:p>
      <w:r>
        <w:t>万一第三者から権利侵害の主張があった場合、乙は誠実に対応する。</w:t>
      </w:r>
    </w:p>
    <w:p/>
    <w:p>
      <w:r>
        <w:rPr>
          <w:b/>
          <w:sz w:val="24"/>
        </w:rPr>
        <w:t>第8条（解除）</w:t>
      </w:r>
    </w:p>
    <w:p>
      <w:r>
        <w:t>甲が許諾範囲を超えて使用した場合、乙は本契約を即時解除でき、甲は使用を直ちに停止する。</w:t>
      </w:r>
    </w:p>
    <w:p/>
    <w:p>
      <w:r>
        <w:rPr>
          <w:b/>
          <w:sz w:val="24"/>
        </w:rPr>
        <w:t>第9条（管轄）</w:t>
      </w:r>
    </w:p>
    <w:p>
      <w:r>
        <w:t>本契約に関する紛争は、[甲または乙の所在地] を管轄する地方裁判所を第一審の専属的合意管轄裁判所とする。</w:t>
      </w:r>
    </w:p>
    <w:p/>
    <w:p>
      <w:r>
        <w:t>[締結日：YYYY年MM月DD日]</w:t>
      </w:r>
    </w:p>
    <w:p/>
    <w:p>
      <w:r>
        <w:t>甲：[住所／氏名]                印</w:t>
      </w:r>
    </w:p>
    <w:p>
      <w:r>
        <w:t>乙：[住所／氏名]                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