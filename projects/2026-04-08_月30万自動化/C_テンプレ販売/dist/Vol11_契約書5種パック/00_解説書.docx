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個人事業主向けシンプル契約書テンプレ集 5種</w:t>
      </w:r>
    </w:p>
    <w:p>
      <w:pPr>
        <w:jc w:val="center"/>
      </w:pPr>
      <w:r>
        <w:rPr>
          <w:b/>
        </w:rPr>
        <w:t>─解説書─</w:t>
      </w:r>
    </w:p>
    <w:p/>
    <w:p>
      <w:r>
        <w:t>本パックには以下5種類の契約書テンプレが含まれています：</w:t>
      </w:r>
    </w:p>
    <w:p/>
    <w:p>
      <w:r>
        <w:t>1. 業務委託契約書（単発案件用）</w:t>
      </w:r>
    </w:p>
    <w:p>
      <w:r>
        <w:t>2. 秘密保持契約書 NDA（情報保護用）</w:t>
      </w:r>
    </w:p>
    <w:p>
      <w:r>
        <w:t>3. 月額顧問契約書（継続支援用）</w:t>
      </w:r>
    </w:p>
    <w:p>
      <w:r>
        <w:t>4. 成果物使用許諾契約書（著作物利用用）</w:t>
      </w:r>
    </w:p>
    <w:p>
      <w:r>
        <w:t>5. 報酬支払い覚書（口頭合意の文書化用）</w:t>
      </w:r>
    </w:p>
    <w:p/>
    <w:p>
      <w:pPr>
        <w:jc w:val="center"/>
      </w:pPr>
      <w:r>
        <w:rPr>
          <w:b/>
        </w:rPr>
        <w:t>─使い方─</w:t>
      </w:r>
    </w:p>
    <w:p>
      <w:r>
        <w:t>1. docx ファイルを Word または Google Docs で開く</w:t>
      </w:r>
    </w:p>
    <w:p>
      <w:r>
        <w:t>2. [角括弧] 内の項目を実際の内容に書換える</w:t>
      </w:r>
    </w:p>
    <w:p>
      <w:r>
        <w:t>3. 印刷して両者署名押印 or PDF化してメール添付</w:t>
      </w:r>
    </w:p>
    <w:p/>
    <w:p>
      <w:pPr>
        <w:jc w:val="center"/>
      </w:pPr>
      <w:r>
        <w:rPr>
          <w:b/>
        </w:rPr>
        <w:t>─書換ポイント（共通）─</w:t>
      </w:r>
    </w:p>
    <w:p>
      <w:r>
        <w:t>・甲乙の氏名・住所</w:t>
      </w:r>
    </w:p>
    <w:p>
      <w:r>
        <w:t>・報酬額（税抜）</w:t>
      </w:r>
    </w:p>
    <w:p>
      <w:r>
        <w:t>・期間（開始日・終了日）</w:t>
      </w:r>
    </w:p>
    <w:p>
      <w:r>
        <w:t>・成果物の定義</w:t>
      </w:r>
    </w:p>
    <w:p>
      <w:r>
        <w:t>・管轄裁判所（甲または乙の所在地）</w:t>
      </w:r>
    </w:p>
    <w:p/>
    <w:p>
      <w:pPr>
        <w:jc w:val="center"/>
      </w:pPr>
      <w:r>
        <w:rPr>
          <w:b/>
        </w:rPr>
        <w:t>─注意事項─</w:t>
      </w:r>
    </w:p>
    <w:p>
      <w:r>
        <w:t>・本テンプレは弁護士監修ではありません</w:t>
      </w:r>
    </w:p>
    <w:p>
      <w:r>
        <w:t>・高額・複雑な案件では弁護士レビュー推奨</w:t>
      </w:r>
    </w:p>
    <w:p>
      <w:r>
        <w:t>・特に独占的契約・損害賠償条項は要確認</w:t>
      </w:r>
    </w:p>
    <w:p>
      <w:r>
        <w:t>・印紙税：請負契約は契約金額により200円〜の印紙が必要</w:t>
      </w:r>
    </w:p>
    <w:p/>
    <w:p>
      <w:r>
        <w:t>ご質問は購入ページのコメント欄からお気軽にどうぞ。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