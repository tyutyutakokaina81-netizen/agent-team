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業務委託契約書</w:t>
      </w:r>
    </w:p>
    <w:p/>
    <w:p>
      <w:r>
        <w:t>委託者 [甲：会社名／氏名] と 受託者 [乙：氏名／屋号]（以下それぞれ「甲」「乙」という）は、</w:t>
      </w:r>
    </w:p>
    <w:p>
      <w:r>
        <w:t>下記業務の委託について次のとおり契約を締結する。</w:t>
      </w:r>
    </w:p>
    <w:p/>
    <w:p>
      <w:r>
        <w:rPr>
          <w:b/>
          <w:sz w:val="24"/>
        </w:rPr>
        <w:t>第1条（業務内容）</w:t>
      </w:r>
    </w:p>
    <w:p>
      <w:r>
        <w:t>乙は甲に対し、以下の業務を遂行する：</w:t>
      </w:r>
    </w:p>
    <w:p>
      <w:r>
        <w:t>[業務内容を具体的に記入：例 SEO記事執筆 月10本 / SNS運用月15投稿 等]</w:t>
      </w:r>
    </w:p>
    <w:p/>
    <w:p>
      <w:r>
        <w:rPr>
          <w:b/>
          <w:sz w:val="24"/>
        </w:rPr>
        <w:t>第2条（期間）</w:t>
      </w:r>
    </w:p>
    <w:p>
      <w:r>
        <w:t>本契約の期間は [開始日：YYYY年MM月DD日] から [終了日：YYYY年MM月DD日] までとする。</w:t>
      </w:r>
    </w:p>
    <w:p>
      <w:r>
        <w:t>ただし、契約期間満了の1ヶ月前までに双方から異議がない場合、自動的に1ヶ月間延長されるものとし、以後同様とする。</w:t>
      </w:r>
    </w:p>
    <w:p/>
    <w:p>
      <w:r>
        <w:rPr>
          <w:b/>
          <w:sz w:val="24"/>
        </w:rPr>
        <w:t>第3条（報酬）</w:t>
      </w:r>
    </w:p>
    <w:p>
      <w:r>
        <w:t>1. 甲は乙に対し、本業務の対価として金 [金額] 円（消費税別）を支払う。</w:t>
      </w:r>
    </w:p>
    <w:p>
      <w:r>
        <w:t>2. 支払いは [月末締め翌月末払い／納品後7日以内 等] とする。</w:t>
      </w:r>
    </w:p>
    <w:p>
      <w:r>
        <w:t>3. 振込手数料は [甲／乙] が負担する。</w:t>
      </w:r>
    </w:p>
    <w:p/>
    <w:p>
      <w:r>
        <w:rPr>
          <w:b/>
          <w:sz w:val="24"/>
        </w:rPr>
        <w:t>第4条（成果物の権利）</w:t>
      </w:r>
    </w:p>
    <w:p>
      <w:r>
        <w:t>1. 本業務の成果物に係る著作権（著作権法27条・28条の権利を含む）は、報酬完済時に甲に移転する。</w:t>
      </w:r>
    </w:p>
    <w:p>
      <w:r>
        <w:t>2. 乙は成果物について著作者人格権を行使しない。</w:t>
      </w:r>
    </w:p>
    <w:p>
      <w:r>
        <w:t>（※ 著作権を乙に残したい場合は本条を削除し、別途使用許諾契約を結ぶ）</w:t>
      </w:r>
    </w:p>
    <w:p/>
    <w:p>
      <w:r>
        <w:rPr>
          <w:b/>
          <w:sz w:val="24"/>
        </w:rPr>
        <w:t>第5条（秘密保持）</w:t>
      </w:r>
    </w:p>
    <w:p>
      <w:r>
        <w:t>1. 双方は、本契約遂行上知り得た相手方の業務上の情報を秘密として保持し、第三者に開示・漏洩しない。</w:t>
      </w:r>
    </w:p>
    <w:p>
      <w:r>
        <w:t>2. 本義務は契約終了後も2年間継続する。</w:t>
      </w:r>
    </w:p>
    <w:p/>
    <w:p>
      <w:r>
        <w:rPr>
          <w:b/>
          <w:sz w:val="24"/>
        </w:rPr>
        <w:t>第6条（契約解除）</w:t>
      </w:r>
    </w:p>
    <w:p>
      <w:r>
        <w:t>1. 双方は1ヶ月前の書面通知により本契約を解除できる。</w:t>
      </w:r>
    </w:p>
    <w:p>
      <w:r>
        <w:t>2. 一方が本契約に違反し、催告後14日以内に是正されない場合、相手方は本契約を即時解除できる。</w:t>
      </w:r>
    </w:p>
    <w:p/>
    <w:p>
      <w:r>
        <w:rPr>
          <w:b/>
          <w:sz w:val="24"/>
        </w:rPr>
        <w:t>第7条（損害賠償）</w:t>
      </w:r>
    </w:p>
    <w:p>
      <w:r>
        <w:t>本契約違反により相手方に損害を与えた場合、賠償責任は本契約上の報酬月額の3倍を上限とする。</w:t>
      </w:r>
    </w:p>
    <w:p>
      <w:r>
        <w:t>（※ 相互の責任を限定する条項。削除可）</w:t>
      </w:r>
    </w:p>
    <w:p/>
    <w:p>
      <w:r>
        <w:rPr>
          <w:b/>
          <w:sz w:val="24"/>
        </w:rPr>
        <w:t>第8条（協議事項）</w:t>
      </w:r>
    </w:p>
    <w:p>
      <w:r>
        <w:t>本契約に定めなき事項、または解釈に疑義が生じた事項は、双方誠実に協議の上、決定する。</w:t>
      </w:r>
    </w:p>
    <w:p/>
    <w:p>
      <w:r>
        <w:rPr>
          <w:b/>
          <w:sz w:val="24"/>
        </w:rPr>
        <w:t>第9条（管轄）</w:t>
      </w:r>
    </w:p>
    <w:p>
      <w:r>
        <w:t>本契約に関する紛争は、[甲または乙の所在地] を管轄する地方裁判所を第一審の専属的合意管轄裁判所とする。</w:t>
      </w:r>
    </w:p>
    <w:p/>
    <w:p>
      <w:r>
        <w:t>以上、本契約締結の証として本書2通を作成し、甲乙署名押印の上、各自1通を保有する。</w:t>
      </w:r>
    </w:p>
    <w:p/>
    <w:p>
      <w:r>
        <w:t>[締結日：YYYY年MM月DD日]</w:t>
      </w:r>
    </w:p>
    <w:p/>
    <w:p>
      <w:r>
        <w:t>甲：[住所]</w:t>
      </w:r>
    </w:p>
    <w:p>
      <w:r>
        <w:t xml:space="preserve">   [氏名／会社名]                印</w:t>
      </w:r>
    </w:p>
    <w:p/>
    <w:p>
      <w:r>
        <w:t>乙：[住所]</w:t>
      </w:r>
    </w:p>
    <w:p>
      <w:r>
        <w:t xml:space="preserve">   [氏名／屋号]                  印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