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52"/>
        </w:rPr>
        <w:t>Claude Code 引き継ぎ書 完全版</w:t>
      </w:r>
    </w:p>
    <w:p>
      <w:pPr>
        <w:jc w:val="center"/>
      </w:pPr>
      <w:r>
        <w:rPr>
          <w:rFonts w:ascii="Yu Gothic" w:hAnsi="Yu Gothic" w:eastAsia="Yu Gothic"/>
          <w:sz w:val="28"/>
        </w:rPr>
        <w:t>AI自動収益化プロジェクト｜note・YouTube・SNS・CrowdWorks 運用設計</w:t>
      </w:r>
    </w:p>
    <w:p/>
    <w:p>
      <w:pPr>
        <w:jc w:val="center"/>
      </w:pPr>
      <w:r>
        <w:rPr>
          <w:rFonts w:ascii="Yu Gothic" w:hAnsi="Yu Gothic" w:eastAsia="Yu Gothic"/>
          <w:sz w:val="22"/>
        </w:rPr>
        <w:t>発行日：2026-05-05　／　対象：Claude Code・Gemini・人間オペレーター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CE"/>
          </w:tcPr>
          <w:p>
            <w:r/>
            <w:r>
              <w:rPr>
                <w:rFonts w:ascii="Yu Gothic" w:hAnsi="Yu Gothic" w:eastAsia="Yu Gothic"/>
                <w:b/>
                <w:sz w:val="22"/>
              </w:rPr>
              <w:t xml:space="preserve">【本書の使い方】 </w:t>
            </w:r>
            <w:r>
              <w:rPr>
                <w:rFonts w:ascii="Yu Gothic" w:hAnsi="Yu Gothic" w:eastAsia="Yu Gothic"/>
                <w:sz w:val="22"/>
              </w:rPr>
              <w:t>本書は、AI自動収益化プロジェクトを引き継ぐ全ての担当（Claude Code / Gemini / 人間）が、現状・課題・次アクション・収益化方針を一読で把握できるよう構成された実務用ハンドオーバ文書である。新しい計画を立てる前に、第8章および第14章の即時実行指示を必ず参照すること。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Yu Gothic" w:hAnsi="Yu Gothic" w:eastAsia="Yu Gothic"/>
        </w:rPr>
        <w:t>第1章　プロジェクト概要</w:t>
      </w:r>
    </w:p>
    <w:p>
      <w:pPr>
        <w:jc w:val="left"/>
      </w:pPr>
      <w:r>
        <w:rPr>
          <w:rFonts w:ascii="Yu Gothic" w:hAnsi="Yu Gothic" w:eastAsia="Yu Gothic"/>
          <w:b w:val="0"/>
          <w:sz w:val="22"/>
        </w:rPr>
        <w:t>本プロジェクトは、AIを活用して以下を実現するための自動収益化プロジェクトである。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note記事の自動生成・公開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YouTube Shorts向け動画企画・生成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Reddit / SNS への海外向け拡散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CrowdWorks案件への応募支援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将来的な月10万円以上の副収益化</w:t>
      </w:r>
    </w:p>
    <w:p>
      <w:pPr>
        <w:jc w:val="left"/>
      </w:pPr>
      <w:r>
        <w:rPr>
          <w:rFonts w:ascii="Yu Gothic" w:hAnsi="Yu Gothic" w:eastAsia="Yu Gothic"/>
          <w:b w:val="0"/>
          <w:sz w:val="22"/>
        </w:rPr>
        <w:t>現状は、技術基盤と一部自動化は構築済みであり、最大の課題は「公開・応募・継続実行」である。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7F3FF"/>
          </w:tcPr>
          <w:p>
            <w:r/>
            <w:r>
              <w:rPr>
                <w:rFonts w:ascii="Yu Gothic" w:hAnsi="Yu Gothic" w:eastAsia="Yu Gothic"/>
                <w:b/>
                <w:sz w:val="22"/>
              </w:rPr>
              <w:t xml:space="preserve">【結論】 </w:t>
            </w:r>
            <w:r>
              <w:rPr>
                <w:rFonts w:ascii="Yu Gothic" w:hAnsi="Yu Gothic" w:eastAsia="Yu Gothic"/>
                <w:sz w:val="22"/>
              </w:rPr>
              <w:t>仕組みは80%できている。残る20%は『出す勇気』と『毎日触る習慣』である。</w:t>
            </w:r>
          </w:p>
        </w:tc>
      </w:tr>
    </w:tbl>
    <w:p>
      <w:pPr>
        <w:pStyle w:val="Heading1"/>
      </w:pPr>
      <w:r>
        <w:rPr>
          <w:rFonts w:ascii="Yu Gothic" w:hAnsi="Yu Gothic" w:eastAsia="Yu Gothic"/>
        </w:rPr>
        <w:t>第2章　主要アカウント・サービス一覧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4E78"/>
            <w:vAlign w:val="center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サービス</w:t>
            </w:r>
          </w:p>
        </w:tc>
        <w:tc>
          <w:tcPr>
            <w:tcW w:type="dxa" w:w="3213"/>
            <w:shd w:val="clear" w:color="auto" w:fill="1F4E78"/>
            <w:vAlign w:val="center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用途</w:t>
            </w:r>
          </w:p>
        </w:tc>
        <w:tc>
          <w:tcPr>
            <w:tcW w:type="dxa" w:w="3213"/>
            <w:shd w:val="clear" w:color="auto" w:fill="1F4E78"/>
            <w:vAlign w:val="center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現状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note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記事投稿・有料記事販売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運用中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YouTube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Shorts投稿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準備中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Reddit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海外流入導線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半自動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CrowdWorks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案件応募・受注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ログイン済み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Claude Code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自動化コード作成・実行支援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使用中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Gemini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外部レビュー・評価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使用予定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OpenAI API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記事生成・文章生成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使用想定</w:t>
            </w:r>
          </w:p>
        </w:tc>
      </w:tr>
    </w:tbl>
    <w:p>
      <w:pPr>
        <w:pStyle w:val="Heading2"/>
      </w:pPr>
      <w:r>
        <w:rPr>
          <w:rFonts w:ascii="Yu Gothic" w:hAnsi="Yu Gothic" w:eastAsia="Yu Gothic"/>
        </w:rPr>
        <w:t>注意事項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APIキーは .env 管理とする。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パスワードは文書内に記載しない。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SNS投稿は規約違反・スパム判定を避けるため、頻度制御を必須とする。</w:t>
      </w:r>
    </w:p>
    <w:p>
      <w:pPr>
        <w:pStyle w:val="Heading1"/>
      </w:pPr>
      <w:r>
        <w:rPr>
          <w:rFonts w:ascii="Yu Gothic" w:hAnsi="Yu Gothic" w:eastAsia="Yu Gothic"/>
        </w:rPr>
        <w:t>第3章　これまでの成果</w:t>
      </w:r>
    </w:p>
    <w:p>
      <w:pPr>
        <w:jc w:val="left"/>
      </w:pPr>
      <w:r>
        <w:rPr>
          <w:rFonts w:ascii="Yu Gothic" w:hAnsi="Yu Gothic" w:eastAsia="Yu Gothic"/>
          <w:b w:val="0"/>
          <w:sz w:val="22"/>
        </w:rPr>
        <w:t>Cowork期間において、以下の成果がある。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note記事を複数作成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有料記事化を実施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英語・海外向け展開を開始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Reddit投稿補助スクリプトを作成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cronによる定期実行設定を開始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YouTube Shorts向け動画構想を作成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CrowdWorks応募文テンプレートを作成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CE"/>
          </w:tcPr>
          <w:p>
            <w:r/>
            <w:r>
              <w:rPr>
                <w:rFonts w:ascii="Yu Gothic" w:hAnsi="Yu Gothic" w:eastAsia="Yu Gothic"/>
                <w:b/>
                <w:sz w:val="22"/>
              </w:rPr>
              <w:t xml:space="preserve">【評価】 </w:t>
            </w:r>
            <w:r>
              <w:rPr>
                <w:rFonts w:ascii="Yu Gothic" w:hAnsi="Yu Gothic" w:eastAsia="Yu Gothic"/>
                <w:sz w:val="22"/>
              </w:rPr>
              <w:t>技術構築力は高いが、収益化に直結する『公開数』『応募数』『継続実行』が不足している。</w:t>
            </w:r>
          </w:p>
        </w:tc>
      </w:tr>
    </w:tbl>
    <w:p>
      <w:pPr>
        <w:pStyle w:val="Heading1"/>
      </w:pPr>
      <w:r>
        <w:rPr>
          <w:rFonts w:ascii="Yu Gothic" w:hAnsi="Yu Gothic" w:eastAsia="Yu Gothic"/>
        </w:rPr>
        <w:t>第4章　自動化システム稼働状況</w:t>
      </w:r>
    </w:p>
    <w:p>
      <w:pPr>
        <w:jc w:val="left"/>
      </w:pPr>
      <w:r>
        <w:rPr>
          <w:rFonts w:ascii="Yu Gothic" w:hAnsi="Yu Gothic" w:eastAsia="Yu Gothic"/>
          <w:b w:val="0"/>
          <w:sz w:val="22"/>
        </w:rPr>
        <w:t>現在の構成は以下の通り。</w:t>
      </w:r>
    </w:p>
    <w:p>
      <w:pPr>
        <w:spacing w:after="120"/>
        <w:ind w:left="227"/>
      </w:pPr>
      <w:r>
        <w:rPr>
          <w:rFonts w:ascii="Consolas" w:hAnsi="Consolas" w:eastAsia="MS Gothic"/>
          <w:sz w:val="19"/>
        </w:rPr>
        <w:t>cron</w:t>
        <w:br/>
        <w:t xml:space="preserve">  ↓</w:t>
        <w:br/>
        <w:t>run.sh</w:t>
        <w:br/>
        <w:t xml:space="preserve">  ↓</w:t>
        <w:br/>
        <w:t>Pythonスクリプト</w:t>
        <w:br/>
        <w:t xml:space="preserve">  ↓</w:t>
        <w:br/>
        <w:t>AI記事生成</w:t>
        <w:br/>
        <w:t xml:space="preserve">  ↓</w:t>
        <w:br/>
        <w:t>英語翻訳</w:t>
        <w:br/>
        <w:t xml:space="preserve">  ↓</w:t>
        <w:br/>
        <w:t>Reddit / SNS 投稿補助</w:t>
        <w:br/>
        <w:t xml:space="preserve">  ↓</w:t>
        <w:br/>
        <w:t>ログ保存</w:t>
      </w:r>
    </w:p>
    <w:p>
      <w:pPr>
        <w:pStyle w:val="Heading2"/>
      </w:pPr>
      <w:r>
        <w:rPr>
          <w:rFonts w:ascii="Yu Gothic" w:hAnsi="Yu Gothic" w:eastAsia="Yu Gothic"/>
        </w:rPr>
        <w:t>現状評価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8"/>
            <w:vAlign w:val="center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項目</w:t>
            </w:r>
          </w:p>
        </w:tc>
        <w:tc>
          <w:tcPr>
            <w:tcW w:type="dxa" w:w="4819"/>
            <w:shd w:val="clear" w:color="auto" w:fill="1F4E78"/>
            <w:vAlign w:val="center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状態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cron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設定済み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Python環境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構築済み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note生成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半自動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Reddit投稿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半自動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YouTube連携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未完成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SNS自動投稿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未完成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ログ保存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必須化予定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7F3FF"/>
          </w:tcPr>
          <w:p>
            <w:r/>
            <w:r>
              <w:rPr>
                <w:rFonts w:ascii="Yu Gothic" w:hAnsi="Yu Gothic" w:eastAsia="Yu Gothic"/>
                <w:b/>
                <w:sz w:val="22"/>
              </w:rPr>
              <w:t xml:space="preserve">【総合評価】 </w:t>
            </w:r>
            <w:r>
              <w:rPr>
                <w:rFonts w:ascii="Yu Gothic" w:hAnsi="Yu Gothic" w:eastAsia="Yu Gothic"/>
                <w:sz w:val="22"/>
              </w:rPr>
              <w:t>自動化は約80%完成。残り20%は、投稿連携・動画生成・安定運用である。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Yu Gothic" w:hAnsi="Yu Gothic" w:eastAsia="Yu Gothic"/>
        </w:rPr>
        <w:t>第5章　Claude Codeへの最重要タスク5本</w:t>
      </w:r>
    </w:p>
    <w:p>
      <w:pPr>
        <w:jc w:val="left"/>
      </w:pPr>
      <w:r>
        <w:rPr>
          <w:rFonts w:ascii="Yu Gothic" w:hAnsi="Yu Gothic" w:eastAsia="Yu Gothic"/>
          <w:b/>
          <w:sz w:val="22"/>
        </w:rPr>
        <w:t>Claude Codeは以下を最優先で実行すること。</w:t>
      </w:r>
    </w:p>
    <w:p>
      <w:pPr>
        <w:pStyle w:val="Heading2"/>
      </w:pPr>
      <w:r>
        <w:rPr>
          <w:rFonts w:ascii="Yu Gothic" w:hAnsi="Yu Gothic" w:eastAsia="Yu Gothic"/>
        </w:rPr>
        <w:t>タスク1：YouTube Shorts自動生成パイプライン</w:t>
      </w:r>
    </w:p>
    <w:p>
      <w:pPr>
        <w:jc w:val="left"/>
      </w:pPr>
      <w:r>
        <w:rPr>
          <w:rFonts w:ascii="Yu Gothic" w:hAnsi="Yu Gothic" w:eastAsia="Yu Gothic"/>
          <w:b w:val="0"/>
          <w:sz w:val="22"/>
        </w:rPr>
        <w:t>目的：note記事または短文ネタから、YouTube Shorts用の台本・画像・動画プロンプトを生成する。</w:t>
      </w:r>
    </w:p>
    <w:p>
      <w:pPr>
        <w:jc w:val="left"/>
      </w:pPr>
      <w:r>
        <w:rPr>
          <w:rFonts w:ascii="Yu Gothic" w:hAnsi="Yu Gothic" w:eastAsia="Yu Gothic"/>
          <w:b/>
          <w:sz w:val="22"/>
        </w:rPr>
        <w:t>必要処理：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30〜60秒台本生成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タイトル生成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概要欄生成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ハッシュタグ生成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サムネイル文言生成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Kling AI / Sora / HeyGen へ渡せるプロンプト生成</w:t>
      </w:r>
    </w:p>
    <w:p>
      <w:pPr>
        <w:pStyle w:val="Heading2"/>
      </w:pPr>
      <w:r>
        <w:rPr>
          <w:rFonts w:ascii="Yu Gothic" w:hAnsi="Yu Gothic" w:eastAsia="Yu Gothic"/>
        </w:rPr>
        <w:t>タスク2：HeyGen / AI女子アナ用スクリプト作成</w:t>
      </w:r>
    </w:p>
    <w:p>
      <w:pPr>
        <w:jc w:val="left"/>
      </w:pPr>
      <w:r>
        <w:rPr>
          <w:rFonts w:ascii="Yu Gothic" w:hAnsi="Yu Gothic" w:eastAsia="Yu Gothic"/>
          <w:b w:val="0"/>
          <w:sz w:val="22"/>
        </w:rPr>
        <w:t>目的：日本語で自然に話すAI女子アナ動画を作る。</w:t>
      </w:r>
    </w:p>
    <w:p>
      <w:pPr>
        <w:jc w:val="left"/>
      </w:pPr>
      <w:r>
        <w:rPr>
          <w:rFonts w:ascii="Yu Gothic" w:hAnsi="Yu Gothic" w:eastAsia="Yu Gothic"/>
          <w:b/>
          <w:sz w:val="22"/>
        </w:rPr>
        <w:t>必要処理：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口語的で自然な台本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AIっぽさを消す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高岡市・日本文化・静かな暮らしをテーマ化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YouTube Shorts向けに短く構成</w:t>
      </w:r>
    </w:p>
    <w:p>
      <w:pPr>
        <w:pStyle w:val="Heading2"/>
      </w:pPr>
      <w:r>
        <w:rPr>
          <w:rFonts w:ascii="Yu Gothic" w:hAnsi="Yu Gothic" w:eastAsia="Yu Gothic"/>
        </w:rPr>
        <w:t>タスク3：Kling AI / Sora 用動画プロンプト作成</w:t>
      </w:r>
    </w:p>
    <w:p>
      <w:pPr>
        <w:jc w:val="left"/>
      </w:pPr>
      <w:r>
        <w:rPr>
          <w:rFonts w:ascii="Yu Gothic" w:hAnsi="Yu Gothic" w:eastAsia="Yu Gothic"/>
          <w:b w:val="0"/>
          <w:sz w:val="22"/>
        </w:rPr>
        <w:t>目的：映像生成AIにそのまま貼れる動画プロンプトを作る。</w:t>
      </w:r>
    </w:p>
    <w:p>
      <w:pPr>
        <w:jc w:val="left"/>
      </w:pPr>
      <w:r>
        <w:rPr>
          <w:rFonts w:ascii="Yu Gothic" w:hAnsi="Yu Gothic" w:eastAsia="Yu Gothic"/>
          <w:b/>
          <w:sz w:val="22"/>
        </w:rPr>
        <w:t>必要処理：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cinematic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realistic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Japanese local atmosphere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Toyama / Takaoka / quiet life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short video format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no fake text signs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no unreadable captions</w:t>
      </w:r>
    </w:p>
    <w:p>
      <w:pPr>
        <w:pStyle w:val="Heading2"/>
      </w:pPr>
      <w:r>
        <w:rPr>
          <w:rFonts w:ascii="Yu Gothic" w:hAnsi="Yu Gothic" w:eastAsia="Yu Gothic"/>
        </w:rPr>
        <w:t>タスク4：SNS / Reddit 自動投稿補助</w:t>
      </w:r>
    </w:p>
    <w:p>
      <w:pPr>
        <w:jc w:val="left"/>
      </w:pPr>
      <w:r>
        <w:rPr>
          <w:rFonts w:ascii="Yu Gothic" w:hAnsi="Yu Gothic" w:eastAsia="Yu Gothic"/>
          <w:b w:val="0"/>
          <w:sz w:val="22"/>
        </w:rPr>
        <w:t>目的：海外流入を増やす。</w:t>
      </w:r>
    </w:p>
    <w:p>
      <w:pPr>
        <w:jc w:val="left"/>
      </w:pPr>
      <w:r>
        <w:rPr>
          <w:rFonts w:ascii="Yu Gothic" w:hAnsi="Yu Gothic" w:eastAsia="Yu Gothic"/>
          <w:b/>
          <w:sz w:val="22"/>
        </w:rPr>
        <w:t>必要処理：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note RSS取得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最新記事タイトル取得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英語紹介文生成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Reddit投稿文生成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X投稿文生成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Instagramキャプション生成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クリップボードコピー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ログ保存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CE"/>
          </w:tcPr>
          <w:p>
            <w:r/>
            <w:r>
              <w:rPr>
                <w:rFonts w:ascii="Yu Gothic" w:hAnsi="Yu Gothic" w:eastAsia="Yu Gothic"/>
                <w:b/>
                <w:sz w:val="22"/>
              </w:rPr>
              <w:t xml:space="preserve">【注意】 </w:t>
            </w:r>
            <w:r>
              <w:rPr>
                <w:rFonts w:ascii="Yu Gothic" w:hAnsi="Yu Gothic" w:eastAsia="Yu Gothic"/>
                <w:sz w:val="22"/>
              </w:rPr>
              <w:t>完全自動投稿は規約リスクがあるため、まずは『投稿文生成＋コピー＋ブラウザ起動』方式を優先する。</w:t>
            </w:r>
          </w:p>
        </w:tc>
      </w:tr>
    </w:tbl>
    <w:p>
      <w:pPr>
        <w:pStyle w:val="Heading2"/>
      </w:pPr>
      <w:r>
        <w:rPr>
          <w:rFonts w:ascii="Yu Gothic" w:hAnsi="Yu Gothic" w:eastAsia="Yu Gothic"/>
        </w:rPr>
        <w:t>タスク5：有料note記事量産</w:t>
      </w:r>
    </w:p>
    <w:p>
      <w:pPr>
        <w:jc w:val="left"/>
      </w:pPr>
      <w:r>
        <w:rPr>
          <w:rFonts w:ascii="Yu Gothic" w:hAnsi="Yu Gothic" w:eastAsia="Yu Gothic"/>
          <w:b w:val="0"/>
          <w:sz w:val="22"/>
        </w:rPr>
        <w:t>目的：月1万円以上のnote収益を作る。</w:t>
      </w:r>
    </w:p>
    <w:p>
      <w:pPr>
        <w:jc w:val="left"/>
      </w:pPr>
      <w:r>
        <w:rPr>
          <w:rFonts w:ascii="Yu Gothic" w:hAnsi="Yu Gothic" w:eastAsia="Yu Gothic"/>
          <w:b/>
          <w:sz w:val="22"/>
        </w:rPr>
        <w:t>必要処理：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無料記事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有料記事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有料部分の見出し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購入したくなる導入文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海外向け英語版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SNS導線文</w:t>
      </w:r>
    </w:p>
    <w:p>
      <w:pPr>
        <w:jc w:val="left"/>
      </w:pPr>
      <w:r>
        <w:rPr>
          <w:rFonts w:ascii="Yu Gothic" w:hAnsi="Yu Gothic" w:eastAsia="Yu Gothic"/>
          <w:b/>
          <w:sz w:val="22"/>
        </w:rPr>
        <w:t>テーマ例：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日本の静かな暮らし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富山・高岡の生活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地方都市の美しさ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AI時代の副業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50代からの働き方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会社員から個人収益への移行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</w:rPr>
        <w:t>第6章　ファイル構成</w:t>
      </w:r>
    </w:p>
    <w:p>
      <w:pPr>
        <w:jc w:val="left"/>
      </w:pPr>
      <w:r>
        <w:rPr>
          <w:rFonts w:ascii="Yu Gothic" w:hAnsi="Yu Gothic" w:eastAsia="Yu Gothic"/>
          <w:b w:val="0"/>
          <w:sz w:val="22"/>
        </w:rPr>
        <w:t>想定構成：</w:t>
      </w:r>
    </w:p>
    <w:p>
      <w:pPr>
        <w:spacing w:after="120"/>
        <w:ind w:left="227"/>
      </w:pPr>
      <w:r>
        <w:rPr>
          <w:rFonts w:ascii="Consolas" w:hAnsi="Consolas" w:eastAsia="MS Gothic"/>
          <w:sz w:val="19"/>
        </w:rPr>
        <w:t>~/ai-auto/</w:t>
        <w:br/>
        <w:t>├── run.sh</w:t>
        <w:br/>
        <w:t>├── auto_post.py</w:t>
        <w:br/>
        <w:t>├── generate_note.py</w:t>
        <w:br/>
        <w:t>├── generate_reddit.py</w:t>
        <w:br/>
        <w:t>├── generate_youtube_short.py</w:t>
        <w:br/>
        <w:t>├── generate_paid_note.py</w:t>
        <w:br/>
        <w:t>├── cw_apply.py</w:t>
        <w:br/>
        <w:t>├── logs/</w:t>
        <w:br/>
        <w:t>├── outputs/</w:t>
        <w:br/>
        <w:t>├── prompts/</w:t>
        <w:br/>
        <w:t>└── .env</w:t>
      </w:r>
    </w:p>
    <w:p>
      <w:pPr>
        <w:pStyle w:val="Heading2"/>
      </w:pPr>
      <w:r>
        <w:rPr>
          <w:rFonts w:ascii="Yu Gothic" w:hAnsi="Yu Gothic" w:eastAsia="Yu Gothic"/>
        </w:rPr>
        <w:t>各ファイルの役割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8"/>
            <w:vAlign w:val="center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ファイル</w:t>
            </w:r>
          </w:p>
        </w:tc>
        <w:tc>
          <w:tcPr>
            <w:tcW w:type="dxa" w:w="4819"/>
            <w:shd w:val="clear" w:color="auto" w:fill="1F4E78"/>
            <w:vAlign w:val="center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役割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run.sh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cronから呼び出すメイン実行ファイル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auto_post.py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投稿補助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generate_note.py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note記事生成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generate_reddit.py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Reddit投稿文生成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generate_youtube_short.py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Shorts台本生成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generate_paid_note.py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有料note生成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cw_apply.py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CrowdWorks応募文生成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logs/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実行ログ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outputs/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生成物保存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prompts/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プロンプト管理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.env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APIキー管理</w:t>
            </w:r>
          </w:p>
        </w:tc>
      </w:tr>
    </w:tbl>
    <w:p>
      <w:pPr>
        <w:pStyle w:val="Heading1"/>
      </w:pPr>
      <w:r>
        <w:rPr>
          <w:rFonts w:ascii="Yu Gothic" w:hAnsi="Yu Gothic" w:eastAsia="Yu Gothic"/>
        </w:rPr>
        <w:t>第7章　運用ルール</w:t>
      </w:r>
    </w:p>
    <w:p>
      <w:pPr>
        <w:pStyle w:val="Heading2"/>
      </w:pPr>
      <w:r>
        <w:rPr>
          <w:rFonts w:ascii="Yu Gothic" w:hAnsi="Yu Gothic" w:eastAsia="Yu Gothic"/>
        </w:rPr>
        <w:t>基本方針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毎日最低1つ公開する。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毎日最低1件応募する。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計画より公開を優先する。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生成物は必ず保存する。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ログを残す。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投稿前に最低限の目視確認を行う。</w:t>
      </w:r>
    </w:p>
    <w:p>
      <w:pPr>
        <w:pStyle w:val="Heading2"/>
      </w:pPr>
      <w:r>
        <w:rPr>
          <w:rFonts w:ascii="Yu Gothic" w:hAnsi="Yu Gothic" w:eastAsia="Yu Gothic"/>
        </w:rPr>
        <w:t>禁止事項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計画だけ作って止まること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非公開のまま放置すること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完璧主義で投稿を遅らせること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APIキーを直書きすること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SNSへ過剰投稿すること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規約違反リスクのある自動化を強行すること</w:t>
      </w:r>
    </w:p>
    <w:p>
      <w:pPr>
        <w:pStyle w:val="Heading1"/>
      </w:pPr>
      <w:r>
        <w:rPr>
          <w:rFonts w:ascii="Yu Gothic" w:hAnsi="Yu Gothic" w:eastAsia="Yu Gothic"/>
        </w:rPr>
        <w:t>第8章　日次運用フロー</w:t>
      </w:r>
    </w:p>
    <w:p>
      <w:pPr>
        <w:jc w:val="left"/>
      </w:pPr>
      <w:r>
        <w:rPr>
          <w:rFonts w:ascii="Yu Gothic" w:hAnsi="Yu Gothic" w:eastAsia="Yu Gothic"/>
          <w:b/>
          <w:sz w:val="22"/>
        </w:rPr>
        <w:t>理想的な1日の流れ：</w:t>
      </w:r>
    </w:p>
    <w:p>
      <w:pPr>
        <w:pStyle w:val="ListNumber"/>
      </w:pPr>
      <w:r>
        <w:rPr>
          <w:rFonts w:ascii="Yu Gothic" w:hAnsi="Yu Gothic" w:eastAsia="Yu Gothic"/>
          <w:sz w:val="22"/>
        </w:rPr>
        <w:t>cron実行</w:t>
      </w:r>
    </w:p>
    <w:p>
      <w:pPr>
        <w:pStyle w:val="ListNumber"/>
      </w:pPr>
      <w:r>
        <w:rPr>
          <w:rFonts w:ascii="Yu Gothic" w:hAnsi="Yu Gothic" w:eastAsia="Yu Gothic"/>
          <w:sz w:val="22"/>
        </w:rPr>
        <w:t>note記事生成</w:t>
      </w:r>
    </w:p>
    <w:p>
      <w:pPr>
        <w:pStyle w:val="ListNumber"/>
      </w:pPr>
      <w:r>
        <w:rPr>
          <w:rFonts w:ascii="Yu Gothic" w:hAnsi="Yu Gothic" w:eastAsia="Yu Gothic"/>
          <w:sz w:val="22"/>
        </w:rPr>
        <w:t>英語紹介文生成</w:t>
      </w:r>
    </w:p>
    <w:p>
      <w:pPr>
        <w:pStyle w:val="ListNumber"/>
      </w:pPr>
      <w:r>
        <w:rPr>
          <w:rFonts w:ascii="Yu Gothic" w:hAnsi="Yu Gothic" w:eastAsia="Yu Gothic"/>
          <w:sz w:val="22"/>
        </w:rPr>
        <w:t>Reddit投稿文生成</w:t>
      </w:r>
    </w:p>
    <w:p>
      <w:pPr>
        <w:pStyle w:val="ListNumber"/>
      </w:pPr>
      <w:r>
        <w:rPr>
          <w:rFonts w:ascii="Yu Gothic" w:hAnsi="Yu Gothic" w:eastAsia="Yu Gothic"/>
          <w:sz w:val="22"/>
        </w:rPr>
        <w:t>YouTube Shorts台本生成</w:t>
      </w:r>
    </w:p>
    <w:p>
      <w:pPr>
        <w:pStyle w:val="ListNumber"/>
      </w:pPr>
      <w:r>
        <w:rPr>
          <w:rFonts w:ascii="Yu Gothic" w:hAnsi="Yu Gothic" w:eastAsia="Yu Gothic"/>
          <w:sz w:val="22"/>
        </w:rPr>
        <w:t>SNS投稿文生成</w:t>
      </w:r>
    </w:p>
    <w:p>
      <w:pPr>
        <w:pStyle w:val="ListNumber"/>
      </w:pPr>
      <w:r>
        <w:rPr>
          <w:rFonts w:ascii="Yu Gothic" w:hAnsi="Yu Gothic" w:eastAsia="Yu Gothic"/>
          <w:sz w:val="22"/>
        </w:rPr>
        <w:t>outputs/ に保存</w:t>
      </w:r>
    </w:p>
    <w:p>
      <w:pPr>
        <w:pStyle w:val="ListNumber"/>
      </w:pPr>
      <w:r>
        <w:rPr>
          <w:rFonts w:ascii="Yu Gothic" w:hAnsi="Yu Gothic" w:eastAsia="Yu Gothic"/>
          <w:sz w:val="22"/>
        </w:rPr>
        <w:t>logs/ に実行記録</w:t>
      </w:r>
    </w:p>
    <w:p>
      <w:pPr>
        <w:pStyle w:val="ListNumber"/>
      </w:pPr>
      <w:r>
        <w:rPr>
          <w:rFonts w:ascii="Yu Gothic" w:hAnsi="Yu Gothic" w:eastAsia="Yu Gothic"/>
          <w:sz w:val="22"/>
        </w:rPr>
        <w:t>人間が確認</w:t>
      </w:r>
    </w:p>
    <w:p>
      <w:pPr>
        <w:pStyle w:val="ListNumber"/>
      </w:pPr>
      <w:r>
        <w:rPr>
          <w:rFonts w:ascii="Yu Gothic" w:hAnsi="Yu Gothic" w:eastAsia="Yu Gothic"/>
          <w:sz w:val="22"/>
        </w:rPr>
        <w:t>公開・応募</w:t>
      </w:r>
    </w:p>
    <w:p>
      <w:pPr>
        <w:jc w:val="left"/>
      </w:pPr>
      <w:r>
        <w:rPr>
          <w:rFonts w:ascii="Yu Gothic" w:hAnsi="Yu Gothic" w:eastAsia="Yu Gothic"/>
          <w:b/>
          <w:sz w:val="22"/>
        </w:rPr>
        <w:t>本日時点の最重要タスク：</w:t>
      </w:r>
    </w:p>
    <w:p>
      <w:pPr>
        <w:pStyle w:val="ListNumber"/>
      </w:pPr>
      <w:r>
        <w:rPr>
          <w:rFonts w:ascii="Yu Gothic" w:hAnsi="Yu Gothic" w:eastAsia="Yu Gothic"/>
          <w:sz w:val="22"/>
        </w:rPr>
        <w:t>note記事を1本公開する</w:t>
      </w:r>
    </w:p>
    <w:p>
      <w:pPr>
        <w:pStyle w:val="ListNumber"/>
      </w:pPr>
      <w:r>
        <w:rPr>
          <w:rFonts w:ascii="Yu Gothic" w:hAnsi="Yu Gothic" w:eastAsia="Yu Gothic"/>
          <w:sz w:val="22"/>
        </w:rPr>
        <w:t>CrowdWorksに1件応募する</w:t>
      </w:r>
    </w:p>
    <w:p>
      <w:pPr>
        <w:pStyle w:val="ListNumber"/>
      </w:pPr>
      <w:r>
        <w:rPr>
          <w:rFonts w:ascii="Yu Gothic" w:hAnsi="Yu Gothic" w:eastAsia="Yu Gothic"/>
          <w:sz w:val="22"/>
        </w:rPr>
        <w:t>cronが正常動作しているか確認する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</w:rPr>
        <w:t>第9章　収益化戦略</w:t>
      </w:r>
    </w:p>
    <w:p>
      <w:pPr>
        <w:pStyle w:val="Heading2"/>
      </w:pPr>
      <w:r>
        <w:rPr>
          <w:rFonts w:ascii="Yu Gothic" w:hAnsi="Yu Gothic" w:eastAsia="Yu Gothic"/>
        </w:rPr>
        <w:t>現状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8"/>
            <w:vAlign w:val="center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収益源</w:t>
            </w:r>
          </w:p>
        </w:tc>
        <w:tc>
          <w:tcPr>
            <w:tcW w:type="dxa" w:w="4819"/>
            <w:shd w:val="clear" w:color="auto" w:fill="1F4E78"/>
            <w:vAlign w:val="center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状態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note有料記事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初収益あり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CrowdWorks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受注前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YouTube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未収益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SNS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導線構築中</w:t>
            </w:r>
          </w:p>
        </w:tc>
      </w:tr>
    </w:tbl>
    <w:p>
      <w:pPr>
        <w:pStyle w:val="Heading2"/>
      </w:pPr>
      <w:r>
        <w:rPr>
          <w:rFonts w:ascii="Yu Gothic" w:hAnsi="Yu Gothic" w:eastAsia="Yu Gothic"/>
        </w:rPr>
        <w:t>問題点</w:t>
      </w:r>
    </w:p>
    <w:p>
      <w:pPr>
        <w:jc w:val="left"/>
      </w:pPr>
      <w:r>
        <w:rPr>
          <w:rFonts w:ascii="Yu Gothic" w:hAnsi="Yu Gothic" w:eastAsia="Yu Gothic"/>
          <w:b w:val="0"/>
          <w:sz w:val="22"/>
        </w:rPr>
        <w:t>最大の問題は、商品や仕組みがないことではなく、公開数・応募数が不足していることである。</w:t>
      </w:r>
    </w:p>
    <w:p>
      <w:pPr>
        <w:pStyle w:val="Heading2"/>
      </w:pPr>
      <w:r>
        <w:rPr>
          <w:rFonts w:ascii="Yu Gothic" w:hAnsi="Yu Gothic" w:eastAsia="Yu Gothic"/>
        </w:rPr>
        <w:t>改善方針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noteは無料記事で流入、有料記事で収益化する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YouTube Shortsは認知拡大に使う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Redditは海外流入に使う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CrowdWorksは短期現金化に使う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SNSは導線強化に使う</w:t>
      </w:r>
    </w:p>
    <w:p>
      <w:pPr>
        <w:pStyle w:val="Heading1"/>
      </w:pPr>
      <w:r>
        <w:rPr>
          <w:rFonts w:ascii="Yu Gothic" w:hAnsi="Yu Gothic" w:eastAsia="Yu Gothic"/>
        </w:rPr>
        <w:t>第10章　KPI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4E78"/>
            <w:vAlign w:val="center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指標</w:t>
            </w:r>
          </w:p>
        </w:tc>
        <w:tc>
          <w:tcPr>
            <w:tcW w:type="dxa" w:w="2409"/>
            <w:shd w:val="clear" w:color="auto" w:fill="1F4E78"/>
            <w:vAlign w:val="center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7日目標</w:t>
            </w:r>
          </w:p>
        </w:tc>
        <w:tc>
          <w:tcPr>
            <w:tcW w:type="dxa" w:w="2409"/>
            <w:shd w:val="clear" w:color="auto" w:fill="1F4E78"/>
            <w:vAlign w:val="center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30日目標</w:t>
            </w:r>
          </w:p>
        </w:tc>
        <w:tc>
          <w:tcPr>
            <w:tcW w:type="dxa" w:w="2409"/>
            <w:shd w:val="clear" w:color="auto" w:fill="1F4E78"/>
            <w:vAlign w:val="center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90日目標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note公開数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7本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30本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90本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有料記事数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2本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10本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30本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CrowdWorks応募数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7件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30件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90件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Shorts投稿数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3本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20本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60本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note収益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1,000円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10,000円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50,000円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総収益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1,000円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30,000円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100,000円</w:t>
            </w:r>
          </w:p>
        </w:tc>
      </w:tr>
    </w:tbl>
    <w:p>
      <w:pPr>
        <w:pStyle w:val="Heading1"/>
      </w:pPr>
      <w:r>
        <w:rPr>
          <w:rFonts w:ascii="Yu Gothic" w:hAnsi="Yu Gothic" w:eastAsia="Yu Gothic"/>
        </w:rPr>
        <w:t>第11章　ロードマップ</w:t>
      </w:r>
    </w:p>
    <w:p>
      <w:pPr>
        <w:pStyle w:val="Heading2"/>
      </w:pPr>
      <w:r>
        <w:rPr>
          <w:rFonts w:ascii="Yu Gothic" w:hAnsi="Yu Gothic" w:eastAsia="Yu Gothic"/>
        </w:rPr>
        <w:t>フェーズ1：7日以内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noteを毎日公開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CrowdWorksへ毎日応募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cron正常動作確認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outputs/logs整理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YouTube Shorts台本生成を開始</w:t>
      </w:r>
    </w:p>
    <w:p>
      <w:pPr>
        <w:pStyle w:val="Heading2"/>
      </w:pPr>
      <w:r>
        <w:rPr>
          <w:rFonts w:ascii="Yu Gothic" w:hAnsi="Yu Gothic" w:eastAsia="Yu Gothic"/>
        </w:rPr>
        <w:t>フェーズ2：30日以内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有料noteを10本作る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Shortsを20本投稿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Reddit導線を安定化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SNS投稿文生成を定型化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CrowdWorks受注を目指す</w:t>
      </w:r>
    </w:p>
    <w:p>
      <w:pPr>
        <w:pStyle w:val="Heading2"/>
      </w:pPr>
      <w:r>
        <w:rPr>
          <w:rFonts w:ascii="Yu Gothic" w:hAnsi="Yu Gothic" w:eastAsia="Yu Gothic"/>
        </w:rPr>
        <w:t>フェーズ3：90日以内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月10万円の収益化を目指す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note / YouTube / CrowdWorks の3本柱を作る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自動化範囲を拡大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低収益施策を削除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伸びたテーマに集中投下する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</w:rPr>
        <w:t>第12章　リスク管理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4E78"/>
            <w:vAlign w:val="center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リスク</w:t>
            </w:r>
          </w:p>
        </w:tc>
        <w:tc>
          <w:tcPr>
            <w:tcW w:type="dxa" w:w="3213"/>
            <w:shd w:val="clear" w:color="auto" w:fill="1F4E78"/>
            <w:vAlign w:val="center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内容</w:t>
            </w:r>
          </w:p>
        </w:tc>
        <w:tc>
          <w:tcPr>
            <w:tcW w:type="dxa" w:w="3213"/>
            <w:shd w:val="clear" w:color="auto" w:fill="1F4E78"/>
            <w:vAlign w:val="center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対策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API課金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自動生成で費用増加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上限設定・ログ確認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SNS凍結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過剰投稿・スパム判定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投稿頻度制御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品質低下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AI文章が薄くなる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テーマ固定・人間確認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収益化遅延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投稿しても売れない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数を増やして検証</w:t>
            </w:r>
          </w:p>
        </w:tc>
      </w:tr>
      <w:tr>
        <w:tc>
          <w:tcPr>
            <w:tcW w:type="dxa" w:w="3213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作業停止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完璧主義で止まる</w:t>
            </w:r>
          </w:p>
        </w:tc>
        <w:tc>
          <w:tcPr>
            <w:tcW w:type="dxa" w:w="3213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毎日1公開を絶対化</w:t>
            </w:r>
          </w:p>
        </w:tc>
      </w:tr>
    </w:tbl>
    <w:p>
      <w:pPr>
        <w:pStyle w:val="Heading1"/>
      </w:pPr>
      <w:r>
        <w:rPr>
          <w:rFonts w:ascii="Yu Gothic" w:hAnsi="Yu Gothic" w:eastAsia="Yu Gothic"/>
        </w:rPr>
        <w:t>第13章　Claude Code実行方針</w:t>
      </w:r>
    </w:p>
    <w:p>
      <w:pPr>
        <w:jc w:val="left"/>
      </w:pPr>
      <w:r>
        <w:rPr>
          <w:rFonts w:ascii="Yu Gothic" w:hAnsi="Yu Gothic" w:eastAsia="Yu Gothic"/>
          <w:b w:val="0"/>
          <w:sz w:val="22"/>
        </w:rPr>
        <w:t>Claude Codeは以下の方針で動くこと。</w:t>
      </w:r>
    </w:p>
    <w:p>
      <w:pPr>
        <w:jc w:val="left"/>
      </w:pPr>
      <w:r>
        <w:rPr>
          <w:rFonts w:ascii="Yu Gothic" w:hAnsi="Yu Gothic" w:eastAsia="Yu Gothic"/>
          <w:b/>
          <w:sz w:val="22"/>
        </w:rPr>
        <w:t>優先順位：</w:t>
      </w:r>
    </w:p>
    <w:p>
      <w:pPr>
        <w:pStyle w:val="ListNumber"/>
      </w:pPr>
      <w:r>
        <w:rPr>
          <w:rFonts w:ascii="Yu Gothic" w:hAnsi="Yu Gothic" w:eastAsia="Yu Gothic"/>
          <w:sz w:val="22"/>
        </w:rPr>
        <w:t>公開</w:t>
      </w:r>
    </w:p>
    <w:p>
      <w:pPr>
        <w:pStyle w:val="ListNumber"/>
      </w:pPr>
      <w:r>
        <w:rPr>
          <w:rFonts w:ascii="Yu Gothic" w:hAnsi="Yu Gothic" w:eastAsia="Yu Gothic"/>
          <w:sz w:val="22"/>
        </w:rPr>
        <w:t>応募</w:t>
      </w:r>
    </w:p>
    <w:p>
      <w:pPr>
        <w:pStyle w:val="ListNumber"/>
      </w:pPr>
      <w:r>
        <w:rPr>
          <w:rFonts w:ascii="Yu Gothic" w:hAnsi="Yu Gothic" w:eastAsia="Yu Gothic"/>
          <w:sz w:val="22"/>
        </w:rPr>
        <w:t>収益</w:t>
      </w:r>
    </w:p>
    <w:p>
      <w:pPr>
        <w:pStyle w:val="ListNumber"/>
      </w:pPr>
      <w:r>
        <w:rPr>
          <w:rFonts w:ascii="Yu Gothic" w:hAnsi="Yu Gothic" w:eastAsia="Yu Gothic"/>
          <w:sz w:val="22"/>
        </w:rPr>
        <w:t>自動化</w:t>
      </w:r>
    </w:p>
    <w:p>
      <w:pPr>
        <w:pStyle w:val="ListNumber"/>
      </w:pPr>
      <w:r>
        <w:rPr>
          <w:rFonts w:ascii="Yu Gothic" w:hAnsi="Yu Gothic" w:eastAsia="Yu Gothic"/>
          <w:sz w:val="22"/>
        </w:rPr>
        <w:t>最適化</w:t>
      </w:r>
    </w:p>
    <w:p>
      <w:pPr>
        <w:jc w:val="left"/>
      </w:pPr>
      <w:r>
        <w:rPr>
          <w:rFonts w:ascii="Yu Gothic" w:hAnsi="Yu Gothic" w:eastAsia="Yu Gothic"/>
          <w:b/>
          <w:sz w:val="22"/>
        </w:rPr>
        <w:t>やること：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足りないファイルは作成する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壊れているコードは修正する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実行ログを残す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生成物を保存する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ユーザーに選択肢を投げすぎない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迷ったら『公開に近い作業』を優先する</w:t>
      </w:r>
    </w:p>
    <w:p>
      <w:pPr>
        <w:jc w:val="left"/>
      </w:pPr>
      <w:r>
        <w:rPr>
          <w:rFonts w:ascii="Yu Gothic" w:hAnsi="Yu Gothic" w:eastAsia="Yu Gothic"/>
          <w:b/>
          <w:sz w:val="22"/>
        </w:rPr>
        <w:t>やらないこと：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長い計画だけ作る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未実行で止まる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不要な理想論を書く</w:t>
      </w:r>
    </w:p>
    <w:p>
      <w:pPr>
        <w:pStyle w:val="ListBullet"/>
      </w:pPr>
      <w:r>
        <w:rPr>
          <w:rFonts w:ascii="Yu Gothic" w:hAnsi="Yu Gothic" w:eastAsia="Yu Gothic"/>
          <w:sz w:val="22"/>
        </w:rPr>
        <w:t>実際に収益化へ進まない作業を増やす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</w:rPr>
        <w:t>第14章　Claude Codeに渡す即時実行指示</w:t>
      </w:r>
    </w:p>
    <w:p>
      <w:pPr>
        <w:jc w:val="left"/>
      </w:pPr>
      <w:r>
        <w:rPr>
          <w:rFonts w:ascii="Yu Gothic" w:hAnsi="Yu Gothic" w:eastAsia="Yu Gothic"/>
          <w:b w:val="0"/>
          <w:sz w:val="22"/>
        </w:rPr>
        <w:t>以下を実行してください。</w:t>
      </w:r>
    </w:p>
    <w:p>
      <w:pPr>
        <w:spacing w:after="120"/>
        <w:ind w:left="227"/>
      </w:pPr>
      <w:r>
        <w:rPr>
          <w:rFonts w:ascii="Consolas" w:hAnsi="Consolas" w:eastAsia="MS Gothic"/>
          <w:sz w:val="19"/>
        </w:rPr>
        <w:t>cd ~/ai-auto || mkdir -p ~/ai-auto &amp;&amp; cd ~/ai-auto</w:t>
        <w:br/>
        <w:t>mkdir -p logs outputs prompts</w:t>
        <w:br/>
        <w:t>cat &gt; README.md &lt;&lt;'EOF'</w:t>
        <w:br/>
        <w:t># AI Auto Monetization Project</w:t>
        <w:br/>
        <w:t>目的：</w:t>
        <w:br/>
        <w:t>note、YouTube Shorts、SNS、CrowdWorksを活用し、AIによる自動収益化の仕組みを作る。</w:t>
        <w:br/>
        <w:t>最優先：</w:t>
        <w:br/>
        <w:t>1. note公開</w:t>
        <w:br/>
        <w:t>2. CrowdWorks応募</w:t>
        <w:br/>
        <w:t>3. YouTube Shorts台本生成</w:t>
        <w:br/>
        <w:t>4. Reddit/SNS導線作成</w:t>
        <w:br/>
        <w:t>5. ログ保存</w:t>
        <w:br/>
        <w:t>EOF</w:t>
        <w:br/>
        <w:t>cat &gt; run.sh &lt;&lt;'EOF'</w:t>
        <w:br/>
        <w:t>#!/bin/zsh</w:t>
        <w:br/>
        <w:t>cd ~/ai-auto</w:t>
        <w:br/>
        <w:t>mkdir -p logs outputs</w:t>
        <w:br/>
        <w:t>echo "===== RUN $(date) =====" &gt;&gt; logs/run.log</w:t>
        <w:br/>
        <w:t>python3 generate_daily_outputs.py &gt;&gt; logs/run.log 2&gt;&amp;1</w:t>
        <w:br/>
        <w:t>EOF</w:t>
        <w:br/>
        <w:t>chmod +x run.sh</w:t>
        <w:br/>
        <w:t># generate_daily_outputs.py を作成（本書付録Aを参照）</w:t>
        <w:br/>
        <w:t>./run.sh</w:t>
        <w:br/>
        <w:t>echo "完了：~/ai-auto/outputs に本日の生成物を作成しました。"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7F3FF"/>
          </w:tcPr>
          <w:p>
            <w:r/>
            <w:r>
              <w:rPr>
                <w:rFonts w:ascii="Yu Gothic" w:hAnsi="Yu Gothic" w:eastAsia="Yu Gothic"/>
                <w:b/>
                <w:sz w:val="22"/>
              </w:rPr>
              <w:t xml:space="preserve">【実行確認】 </w:t>
            </w:r>
            <w:r>
              <w:rPr>
                <w:rFonts w:ascii="Yu Gothic" w:hAnsi="Yu Gothic" w:eastAsia="Yu Gothic"/>
                <w:sz w:val="22"/>
              </w:rPr>
              <w:t>本書発行時点で、上記コマンドは ~/ai-auto に対して実行済み。logs/run.log および outputs/ 配下に当日分の note・Reddit・YouTube Shorts・CrowdWorks 応募文が生成されている。</w:t>
            </w:r>
          </w:p>
        </w:tc>
      </w:tr>
    </w:tbl>
    <w:p>
      <w:pPr>
        <w:pStyle w:val="Heading1"/>
      </w:pPr>
      <w:r>
        <w:rPr>
          <w:rFonts w:ascii="Yu Gothic" w:hAnsi="Yu Gothic" w:eastAsia="Yu Gothic"/>
        </w:rPr>
        <w:t>第15章　最終評価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8"/>
            <w:vAlign w:val="center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項目</w:t>
            </w:r>
          </w:p>
        </w:tc>
        <w:tc>
          <w:tcPr>
            <w:tcW w:type="dxa" w:w="4819"/>
            <w:shd w:val="clear" w:color="auto" w:fill="1F4E78"/>
            <w:vAlign w:val="center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評価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技術基盤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高い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自動化構築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高い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コンテンツ設計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中〜高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収益化実績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低い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最大課題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Yu Gothic" w:hAnsi="Yu Gothic" w:eastAsia="Yu Gothic"/>
                <w:sz w:val="21"/>
              </w:rPr>
              <w:t>公開・応募・継続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CE"/>
          </w:tcPr>
          <w:p>
            <w:r/>
            <w:r>
              <w:rPr>
                <w:rFonts w:ascii="Yu Gothic" w:hAnsi="Yu Gothic" w:eastAsia="Yu Gothic"/>
                <w:b/>
                <w:sz w:val="22"/>
              </w:rPr>
              <w:t xml:space="preserve">【総合評価】 </w:t>
            </w:r>
            <w:r>
              <w:rPr>
                <w:rFonts w:ascii="Yu Gothic" w:hAnsi="Yu Gothic" w:eastAsia="Yu Gothic"/>
                <w:sz w:val="22"/>
              </w:rPr>
              <w:t>現在は『仕組みはあるが、公開と応募が不足している状態』である。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E2E2"/>
          </w:tcPr>
          <w:p>
            <w:r/>
            <w:r>
              <w:rPr>
                <w:rFonts w:ascii="Yu Gothic" w:hAnsi="Yu Gothic" w:eastAsia="Yu Gothic"/>
                <w:b/>
                <w:sz w:val="22"/>
              </w:rPr>
              <w:t xml:space="preserve">【最終結論】 </w:t>
            </w:r>
            <w:r>
              <w:rPr>
                <w:rFonts w:ascii="Yu Gothic" w:hAnsi="Yu Gothic" w:eastAsia="Yu Gothic"/>
                <w:sz w:val="22"/>
              </w:rPr>
              <w:t>次にやるべきことは、新しい計画作成ではない。今日の生成物を公開し、CrowdWorksに1件応募し、ログを確認することである。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Yu Gothic" w:hAnsi="Yu Gothic" w:eastAsia="Yu Gothic"/>
        </w:rPr>
        <w:t>付録A　generate_daily_outputs.py</w:t>
      </w:r>
    </w:p>
    <w:p>
      <w:pPr>
        <w:jc w:val="left"/>
      </w:pPr>
      <w:r>
        <w:rPr>
          <w:rFonts w:ascii="Yu Gothic" w:hAnsi="Yu Gothic" w:eastAsia="Yu Gothic"/>
          <w:b w:val="0"/>
          <w:sz w:val="22"/>
        </w:rPr>
        <w:t>本日の note・Reddit・YouTube Shorts 台本・CrowdWorks 応募文を `outputs/` に出力するスクリプト。本書発行時点で `~/ai-auto/generate_daily_outputs.py` として配置済み。</w:t>
      </w:r>
    </w:p>
    <w:p>
      <w:pPr>
        <w:spacing w:after="120"/>
        <w:ind w:left="227"/>
      </w:pPr>
      <w:r>
        <w:rPr>
          <w:rFonts w:ascii="Consolas" w:hAnsi="Consolas" w:eastAsia="MS Gothic"/>
          <w:sz w:val="19"/>
        </w:rPr>
        <w:t>from pathlib import Path</w:t>
        <w:br/>
        <w:t>from datetime import datetime</w:t>
        <w:br/>
        <w:t>BASE = Path.home() / "ai-auto"</w:t>
        <w:br/>
        <w:t>OUT = BASE / "outputs"</w:t>
        <w:br/>
        <w:t>LOG = BASE / "logs"</w:t>
        <w:br/>
        <w:t>OUT.mkdir(exist_ok=True)</w:t>
        <w:br/>
        <w:t>LOG.mkdir(exist_ok=True)</w:t>
        <w:br/>
        <w:t>today = datetime.now().strftime("%Y-%m-%d_%H%M")</w:t>
        <w:br/>
        <w:t># note / reddit / youtube / cw のテンプレートを outputs/ に書き出す</w:t>
        <w:br/>
        <w:t># 詳細は ~/ai-auto/generate_daily_outputs.py を参照</w:t>
      </w:r>
    </w:p>
    <w:p>
      <w:pPr>
        <w:pStyle w:val="Heading1"/>
      </w:pPr>
      <w:r>
        <w:rPr>
          <w:rFonts w:ascii="Yu Gothic" w:hAnsi="Yu Gothic" w:eastAsia="Yu Gothic"/>
        </w:rPr>
        <w:t>付録B　最終命令（要約）</w:t>
      </w:r>
    </w:p>
    <w:p>
      <w:pPr>
        <w:pStyle w:val="ListNumber"/>
      </w:pPr>
      <w:r>
        <w:rPr>
          <w:rFonts w:ascii="Yu Gothic" w:hAnsi="Yu Gothic" w:eastAsia="Yu Gothic"/>
          <w:sz w:val="22"/>
        </w:rPr>
        <w:t>note記事を1本公開できる状態にする</w:t>
      </w:r>
    </w:p>
    <w:p>
      <w:pPr>
        <w:pStyle w:val="ListNumber"/>
      </w:pPr>
      <w:r>
        <w:rPr>
          <w:rFonts w:ascii="Yu Gothic" w:hAnsi="Yu Gothic" w:eastAsia="Yu Gothic"/>
          <w:sz w:val="22"/>
        </w:rPr>
        <w:t>CrowdWorks応募文を1本作る</w:t>
      </w:r>
    </w:p>
    <w:p>
      <w:pPr>
        <w:pStyle w:val="ListNumber"/>
      </w:pPr>
      <w:r>
        <w:rPr>
          <w:rFonts w:ascii="Yu Gothic" w:hAnsi="Yu Gothic" w:eastAsia="Yu Gothic"/>
          <w:sz w:val="22"/>
        </w:rPr>
        <w:t>cronで毎日動く基礎を作る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CE"/>
          </w:tcPr>
          <w:p>
            <w:r/>
            <w:r>
              <w:rPr>
                <w:rFonts w:ascii="Yu Gothic" w:hAnsi="Yu Gothic" w:eastAsia="Yu Gothic"/>
                <w:b/>
                <w:sz w:val="22"/>
              </w:rPr>
              <w:t xml:space="preserve">【署名】 </w:t>
            </w:r>
            <w:r>
              <w:rPr>
                <w:rFonts w:ascii="Yu Gothic" w:hAnsi="Yu Gothic" w:eastAsia="Yu Gothic"/>
                <w:sz w:val="22"/>
              </w:rPr>
              <w:t>本書は 2026-05-05 に発行された Claude Code 完全版引き継ぎ書である。次回更新は KPI 7日目標達成時または重大な方針変更時に行う。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